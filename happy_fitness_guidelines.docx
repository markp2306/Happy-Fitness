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2F49" w14:textId="77777777" w:rsidR="00077CE0" w:rsidRDefault="00077CE0"/>
    <w:p w14:paraId="1511006E" w14:textId="77777777" w:rsidR="00077CE0" w:rsidRDefault="00000000">
      <w:r>
        <w:t>HAPPY FITNESS – WEBSITE DESIGN DOCUMENTATION</w:t>
      </w:r>
    </w:p>
    <w:p w14:paraId="484A27A5" w14:textId="77777777" w:rsidR="00077CE0" w:rsidRDefault="00077CE0"/>
    <w:p w14:paraId="5FDFBACF" w14:textId="77777777" w:rsidR="00077CE0" w:rsidRDefault="00000000">
      <w:r>
        <w:t>1. Project Overview</w:t>
      </w:r>
    </w:p>
    <w:p w14:paraId="250E772F" w14:textId="77777777" w:rsidR="00077CE0" w:rsidRDefault="00000000">
      <w:r>
        <w:t>Project Name: Happy Fitness Website</w:t>
      </w:r>
    </w:p>
    <w:p w14:paraId="36FF13B3" w14:textId="77777777" w:rsidR="00077CE0" w:rsidRDefault="00000000">
      <w:r>
        <w:t>Type: Frontend Web Application</w:t>
      </w:r>
    </w:p>
    <w:p w14:paraId="72A39AC2" w14:textId="77777777" w:rsidR="00077CE0" w:rsidRDefault="00000000">
      <w:r>
        <w:t>Tech Stack: HTML, CSS, JavaScript</w:t>
      </w:r>
    </w:p>
    <w:p w14:paraId="0974F16D" w14:textId="77777777" w:rsidR="00077CE0" w:rsidRDefault="00077CE0"/>
    <w:p w14:paraId="665E9A44" w14:textId="77777777" w:rsidR="00077CE0" w:rsidRDefault="00000000">
      <w:r>
        <w:t>Objective:</w:t>
      </w:r>
    </w:p>
    <w:p w14:paraId="56512155" w14:textId="77777777" w:rsidR="00077CE0" w:rsidRDefault="00000000">
      <w:r>
        <w:t>- Provide weekly workout plans</w:t>
      </w:r>
    </w:p>
    <w:p w14:paraId="017892AC" w14:textId="77777777" w:rsidR="00077CE0" w:rsidRDefault="00000000">
      <w:r>
        <w:t>- Show exercise animations</w:t>
      </w:r>
    </w:p>
    <w:p w14:paraId="099F8D54" w14:textId="77777777" w:rsidR="00077CE0" w:rsidRDefault="00000000">
      <w:r>
        <w:t>- Allow trainers to manage workouts</w:t>
      </w:r>
    </w:p>
    <w:p w14:paraId="48FD95E0" w14:textId="77777777" w:rsidR="00077CE0" w:rsidRDefault="00077CE0"/>
    <w:p w14:paraId="436B86DB" w14:textId="77777777" w:rsidR="00077CE0" w:rsidRDefault="00000000">
      <w:r>
        <w:t>2. Target Users</w:t>
      </w:r>
    </w:p>
    <w:p w14:paraId="0F2164DD" w14:textId="77777777" w:rsidR="00077CE0" w:rsidRDefault="00000000">
      <w:r>
        <w:t>- General Users: View workouts, learn exercises</w:t>
      </w:r>
    </w:p>
    <w:p w14:paraId="0F273BF1" w14:textId="77777777" w:rsidR="00077CE0" w:rsidRDefault="00000000">
      <w:r>
        <w:t>- Trainers: Login, add/edit workouts</w:t>
      </w:r>
    </w:p>
    <w:p w14:paraId="6F33553B" w14:textId="77777777" w:rsidR="00077CE0" w:rsidRDefault="00077CE0"/>
    <w:p w14:paraId="1F59999E" w14:textId="77777777" w:rsidR="00077CE0" w:rsidRDefault="00000000">
      <w:r>
        <w:t>3. Design System</w:t>
      </w:r>
    </w:p>
    <w:p w14:paraId="4B670C81" w14:textId="77777777" w:rsidR="00077CE0" w:rsidRDefault="00000000">
      <w:r>
        <w:t>Color Palette:</w:t>
      </w:r>
    </w:p>
    <w:p w14:paraId="4B577CFD" w14:textId="77777777" w:rsidR="00077CE0" w:rsidRDefault="00000000">
      <w:r>
        <w:t>- Background: #0D0D0D</w:t>
      </w:r>
    </w:p>
    <w:p w14:paraId="7662E4BA" w14:textId="77777777" w:rsidR="00077CE0" w:rsidRDefault="00000000">
      <w:r>
        <w:t>- Secondary: #1A1A1A</w:t>
      </w:r>
    </w:p>
    <w:p w14:paraId="4AEDA636" w14:textId="77777777" w:rsidR="00077CE0" w:rsidRDefault="00000000">
      <w:r>
        <w:t>- Text: #FFFFFF, #C0C0C0</w:t>
      </w:r>
    </w:p>
    <w:p w14:paraId="1A0E3C29" w14:textId="77777777" w:rsidR="00077CE0" w:rsidRDefault="00000000">
      <w:r>
        <w:t>- Accent: #FFD700</w:t>
      </w:r>
    </w:p>
    <w:p w14:paraId="2F26C2DE" w14:textId="77777777" w:rsidR="00077CE0" w:rsidRDefault="00077CE0"/>
    <w:p w14:paraId="7D0E8D8B" w14:textId="77777777" w:rsidR="00077CE0" w:rsidRDefault="00000000">
      <w:r>
        <w:t>Typography:</w:t>
      </w:r>
    </w:p>
    <w:p w14:paraId="325917F7" w14:textId="77777777" w:rsidR="00077CE0" w:rsidRDefault="00000000">
      <w:r>
        <w:t>- Font: Poppins</w:t>
      </w:r>
    </w:p>
    <w:p w14:paraId="1EF92BFC" w14:textId="77777777" w:rsidR="00077CE0" w:rsidRDefault="00000000">
      <w:r>
        <w:lastRenderedPageBreak/>
        <w:t>- Headings: Bold</w:t>
      </w:r>
    </w:p>
    <w:p w14:paraId="58192070" w14:textId="77777777" w:rsidR="00077CE0" w:rsidRDefault="00000000">
      <w:r>
        <w:t>- Body: Regular</w:t>
      </w:r>
    </w:p>
    <w:p w14:paraId="56FE43E0" w14:textId="77777777" w:rsidR="00077CE0" w:rsidRDefault="00077CE0"/>
    <w:p w14:paraId="737EC462" w14:textId="77777777" w:rsidR="00077CE0" w:rsidRDefault="00000000">
      <w:r>
        <w:t>4. Website Structure</w:t>
      </w:r>
    </w:p>
    <w:p w14:paraId="6140E5E6" w14:textId="77777777" w:rsidR="00077CE0" w:rsidRDefault="00000000">
      <w:r>
        <w:t>- Home Page</w:t>
      </w:r>
    </w:p>
    <w:p w14:paraId="11C0A3F7" w14:textId="77777777" w:rsidR="00077CE0" w:rsidRDefault="00000000">
      <w:r>
        <w:t>- Workout Page</w:t>
      </w:r>
    </w:p>
    <w:p w14:paraId="265EF46D" w14:textId="77777777" w:rsidR="00077CE0" w:rsidRDefault="00000000">
      <w:r>
        <w:t>- Exercise Detail Page</w:t>
      </w:r>
    </w:p>
    <w:p w14:paraId="23D3CE32" w14:textId="77777777" w:rsidR="00077CE0" w:rsidRDefault="00000000">
      <w:r>
        <w:t>- Trainer Login/Register</w:t>
      </w:r>
    </w:p>
    <w:p w14:paraId="0F9A0A6A" w14:textId="77777777" w:rsidR="00077CE0" w:rsidRDefault="00000000">
      <w:r>
        <w:t>- Trainer Dashboard</w:t>
      </w:r>
    </w:p>
    <w:p w14:paraId="238E4B78" w14:textId="77777777" w:rsidR="00077CE0" w:rsidRDefault="00077CE0"/>
    <w:p w14:paraId="24F1EE99" w14:textId="77777777" w:rsidR="00077CE0" w:rsidRDefault="00000000">
      <w:r>
        <w:t>5. Home Page</w:t>
      </w:r>
    </w:p>
    <w:p w14:paraId="705B194E" w14:textId="77777777" w:rsidR="00077CE0" w:rsidRDefault="00000000">
      <w:r>
        <w:t>- Navbar: Logo + Links</w:t>
      </w:r>
    </w:p>
    <w:p w14:paraId="71E6A83D" w14:textId="77777777" w:rsidR="00077CE0" w:rsidRDefault="00000000">
      <w:r>
        <w:t>- Hero Section with CTA “Get Workout”</w:t>
      </w:r>
    </w:p>
    <w:p w14:paraId="38D1235F" w14:textId="77777777" w:rsidR="00077CE0" w:rsidRDefault="00000000">
      <w:r>
        <w:t>- Features Section</w:t>
      </w:r>
    </w:p>
    <w:p w14:paraId="4A46CD0D" w14:textId="77777777" w:rsidR="00077CE0" w:rsidRDefault="00000000">
      <w:r>
        <w:t>- Footer</w:t>
      </w:r>
    </w:p>
    <w:p w14:paraId="193547E3" w14:textId="77777777" w:rsidR="00077CE0" w:rsidRDefault="00077CE0"/>
    <w:p w14:paraId="2C1392FA" w14:textId="77777777" w:rsidR="00077CE0" w:rsidRDefault="00000000">
      <w:r>
        <w:t>6. Workout Page</w:t>
      </w:r>
    </w:p>
    <w:p w14:paraId="05FA4D8D" w14:textId="77777777" w:rsidR="00077CE0" w:rsidRDefault="00000000">
      <w:r>
        <w:t>- Weekly workout plan</w:t>
      </w:r>
    </w:p>
    <w:p w14:paraId="6E7DCDB2" w14:textId="77777777" w:rsidR="00077CE0" w:rsidRDefault="00000000">
      <w:r>
        <w:t>- Card-based UI</w:t>
      </w:r>
    </w:p>
    <w:p w14:paraId="6B491DB2" w14:textId="77777777" w:rsidR="00077CE0" w:rsidRDefault="00000000">
      <w:r>
        <w:t>- Clickable days</w:t>
      </w:r>
    </w:p>
    <w:p w14:paraId="6F053590" w14:textId="77777777" w:rsidR="00077CE0" w:rsidRDefault="00077CE0"/>
    <w:p w14:paraId="35E4D7EA" w14:textId="77777777" w:rsidR="00077CE0" w:rsidRDefault="00000000">
      <w:r>
        <w:t>7. Exercise Detail Page</w:t>
      </w:r>
    </w:p>
    <w:p w14:paraId="273BF690" w14:textId="77777777" w:rsidR="00077CE0" w:rsidRDefault="00000000">
      <w:r>
        <w:t>- Exercise name</w:t>
      </w:r>
    </w:p>
    <w:p w14:paraId="426EC1E3" w14:textId="77777777" w:rsidR="00077CE0" w:rsidRDefault="00000000">
      <w:r>
        <w:t>- Animation (GIF/Video)</w:t>
      </w:r>
    </w:p>
    <w:p w14:paraId="2E10F78F" w14:textId="77777777" w:rsidR="00077CE0" w:rsidRDefault="00000000">
      <w:r>
        <w:t>- Steps &amp; tips</w:t>
      </w:r>
    </w:p>
    <w:p w14:paraId="5BF5F779" w14:textId="77777777" w:rsidR="00077CE0" w:rsidRDefault="00077CE0"/>
    <w:p w14:paraId="0623C496" w14:textId="77777777" w:rsidR="00077CE0" w:rsidRDefault="00000000">
      <w:r>
        <w:lastRenderedPageBreak/>
        <w:t>8. Trainer Authentication</w:t>
      </w:r>
    </w:p>
    <w:p w14:paraId="253969FD" w14:textId="77777777" w:rsidR="00077CE0" w:rsidRDefault="00000000">
      <w:r>
        <w:t>- Login/Register</w:t>
      </w:r>
    </w:p>
    <w:p w14:paraId="26A3CAEE" w14:textId="77777777" w:rsidR="00077CE0" w:rsidRDefault="00000000">
      <w:r>
        <w:t>- Email &amp; Password</w:t>
      </w:r>
    </w:p>
    <w:p w14:paraId="74ACD2E4" w14:textId="77777777" w:rsidR="00077CE0" w:rsidRDefault="00077CE0"/>
    <w:p w14:paraId="25236B24" w14:textId="77777777" w:rsidR="00077CE0" w:rsidRDefault="00000000">
      <w:r>
        <w:t>9. Trainer Dashboard</w:t>
      </w:r>
    </w:p>
    <w:p w14:paraId="5AD216B9" w14:textId="77777777" w:rsidR="00077CE0" w:rsidRDefault="00000000">
      <w:r>
        <w:t>- Add/Edit/Delete workouts</w:t>
      </w:r>
    </w:p>
    <w:p w14:paraId="48BE9E75" w14:textId="77777777" w:rsidR="00077CE0" w:rsidRDefault="00000000">
      <w:r>
        <w:t>- Fields: Day, Exercise, Description, Animation URL</w:t>
      </w:r>
    </w:p>
    <w:p w14:paraId="53D1D3E2" w14:textId="77777777" w:rsidR="00077CE0" w:rsidRDefault="00077CE0"/>
    <w:p w14:paraId="33BA55BA" w14:textId="77777777" w:rsidR="00077CE0" w:rsidRDefault="00000000">
      <w:r>
        <w:t>10. Functional Flow</w:t>
      </w:r>
    </w:p>
    <w:p w14:paraId="0E778522" w14:textId="77777777" w:rsidR="00077CE0" w:rsidRDefault="00000000">
      <w:r>
        <w:t>User:</w:t>
      </w:r>
    </w:p>
    <w:p w14:paraId="1A3B248C" w14:textId="77777777" w:rsidR="00077CE0" w:rsidRDefault="00000000">
      <w:r>
        <w:t>Home → Workout → Day → Exercise → Animation</w:t>
      </w:r>
    </w:p>
    <w:p w14:paraId="69F5D55D" w14:textId="77777777" w:rsidR="00077CE0" w:rsidRDefault="00077CE0"/>
    <w:p w14:paraId="17074E11" w14:textId="77777777" w:rsidR="00077CE0" w:rsidRDefault="00000000">
      <w:r>
        <w:t>Trainer:</w:t>
      </w:r>
    </w:p>
    <w:p w14:paraId="0E4AB0A1" w14:textId="77777777" w:rsidR="00077CE0" w:rsidRDefault="00000000">
      <w:r>
        <w:t>Login → Add workouts → Visible to users</w:t>
      </w:r>
    </w:p>
    <w:p w14:paraId="6266CAC8" w14:textId="77777777" w:rsidR="00077CE0" w:rsidRDefault="00077CE0"/>
    <w:p w14:paraId="1C7E40A3" w14:textId="77777777" w:rsidR="00077CE0" w:rsidRDefault="00000000">
      <w:r>
        <w:t>11. UI/UX Guidelines</w:t>
      </w:r>
    </w:p>
    <w:p w14:paraId="328268DC" w14:textId="77777777" w:rsidR="00077CE0" w:rsidRDefault="00000000">
      <w:r>
        <w:t>- Dark theme</w:t>
      </w:r>
    </w:p>
    <w:p w14:paraId="4FFD89E0" w14:textId="77777777" w:rsidR="00077CE0" w:rsidRDefault="00000000">
      <w:r>
        <w:t>- Card layout</w:t>
      </w:r>
    </w:p>
    <w:p w14:paraId="4C9F3AEE" w14:textId="77777777" w:rsidR="00077CE0" w:rsidRDefault="00000000">
      <w:r>
        <w:t>- Smooth hover effects</w:t>
      </w:r>
    </w:p>
    <w:p w14:paraId="13A48D29" w14:textId="77777777" w:rsidR="00077CE0" w:rsidRDefault="00077CE0"/>
    <w:p w14:paraId="2AC8296D" w14:textId="77777777" w:rsidR="00077CE0" w:rsidRDefault="00000000">
      <w:r>
        <w:t>12. Responsiveness</w:t>
      </w:r>
    </w:p>
    <w:p w14:paraId="5BE9F1AB" w14:textId="77777777" w:rsidR="00077CE0" w:rsidRDefault="00000000">
      <w:r>
        <w:t>- Mobile-first design</w:t>
      </w:r>
    </w:p>
    <w:p w14:paraId="38E91A5E" w14:textId="77777777" w:rsidR="00077CE0" w:rsidRDefault="00077CE0"/>
    <w:p w14:paraId="61A55B8B" w14:textId="77777777" w:rsidR="00077CE0" w:rsidRDefault="00000000">
      <w:r>
        <w:t>13. File Structure</w:t>
      </w:r>
    </w:p>
    <w:p w14:paraId="1FB5C3B5" w14:textId="77777777" w:rsidR="00077CE0" w:rsidRDefault="00000000">
      <w:r>
        <w:t>/happy-fitness</w:t>
      </w:r>
    </w:p>
    <w:p w14:paraId="1B21B2ED" w14:textId="77777777" w:rsidR="00077CE0" w:rsidRDefault="00000000">
      <w:r>
        <w:t xml:space="preserve"> index.html</w:t>
      </w:r>
    </w:p>
    <w:p w14:paraId="76D9DC1A" w14:textId="77777777" w:rsidR="00077CE0" w:rsidRDefault="00000000">
      <w:r>
        <w:lastRenderedPageBreak/>
        <w:t xml:space="preserve"> workouts.html</w:t>
      </w:r>
    </w:p>
    <w:p w14:paraId="1EDDBF84" w14:textId="77777777" w:rsidR="00077CE0" w:rsidRDefault="00000000">
      <w:r>
        <w:t xml:space="preserve"> exercise.html</w:t>
      </w:r>
    </w:p>
    <w:p w14:paraId="3C08FE59" w14:textId="77777777" w:rsidR="00077CE0" w:rsidRDefault="00000000">
      <w:r>
        <w:t xml:space="preserve"> login.html</w:t>
      </w:r>
    </w:p>
    <w:p w14:paraId="40127C8A" w14:textId="77777777" w:rsidR="00077CE0" w:rsidRDefault="00000000">
      <w:r>
        <w:t xml:space="preserve"> dashboard.html</w:t>
      </w:r>
    </w:p>
    <w:p w14:paraId="20409CAA" w14:textId="77777777" w:rsidR="00077CE0" w:rsidRDefault="00000000">
      <w:r>
        <w:t xml:space="preserve"> css/</w:t>
      </w:r>
    </w:p>
    <w:p w14:paraId="69C6FA20" w14:textId="77777777" w:rsidR="00077CE0" w:rsidRDefault="00000000">
      <w:r>
        <w:t xml:space="preserve"> js/</w:t>
      </w:r>
    </w:p>
    <w:p w14:paraId="11768BB3" w14:textId="77777777" w:rsidR="00077CE0" w:rsidRDefault="00000000">
      <w:r>
        <w:t xml:space="preserve"> assets/</w:t>
      </w:r>
    </w:p>
    <w:p w14:paraId="0BD9FEFD" w14:textId="77777777" w:rsidR="00077CE0" w:rsidRDefault="00077CE0"/>
    <w:p w14:paraId="4517E2C9" w14:textId="77777777" w:rsidR="00077CE0" w:rsidRDefault="00000000">
      <w:r>
        <w:t>14. Final Requirements</w:t>
      </w:r>
    </w:p>
    <w:p w14:paraId="40641FAC" w14:textId="77777777" w:rsidR="00077CE0" w:rsidRDefault="00000000">
      <w:r>
        <w:t>- Modern UI</w:t>
      </w:r>
    </w:p>
    <w:p w14:paraId="5C1FDD7A" w14:textId="77777777" w:rsidR="00077CE0" w:rsidRDefault="00000000">
      <w:r>
        <w:t>- Easy navigation</w:t>
      </w:r>
    </w:p>
    <w:p w14:paraId="4D8082E9" w14:textId="77777777" w:rsidR="00077CE0" w:rsidRDefault="00000000">
      <w:r>
        <w:t>- Workout guidance</w:t>
      </w:r>
    </w:p>
    <w:p w14:paraId="562B0C92" w14:textId="77777777" w:rsidR="00077CE0" w:rsidRDefault="00000000">
      <w:r>
        <w:t>- Trainer control</w:t>
      </w:r>
    </w:p>
    <w:p w14:paraId="2FE4B88E" w14:textId="77777777" w:rsidR="00C45828" w:rsidRDefault="00C45828">
      <w:r>
        <w:br/>
      </w:r>
      <w:r>
        <w:br/>
      </w:r>
    </w:p>
    <w:p w14:paraId="4C8E1468" w14:textId="7E4113DE" w:rsidR="00077CE0" w:rsidRDefault="00C45828">
      <w:r>
        <w:lastRenderedPageBreak/>
        <w:t>LOGO</w:t>
      </w:r>
      <w:r>
        <w:br/>
      </w:r>
      <w:r>
        <w:rPr>
          <w:noProof/>
        </w:rPr>
        <w:drawing>
          <wp:inline distT="0" distB="0" distL="0" distR="0" wp14:anchorId="13039762" wp14:editId="5369BF65">
            <wp:extent cx="3870960" cy="3817620"/>
            <wp:effectExtent l="0" t="0" r="0" b="0"/>
            <wp:docPr id="90645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4" t="15000" r="14860" b="15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 w:rsidR="0035568A">
        <w:br/>
      </w:r>
      <w:r w:rsidR="0035568A">
        <w:br/>
      </w:r>
      <w:r w:rsidR="0035568A">
        <w:br/>
        <w:t>make a ui responsive fot mobile as well as for website</w:t>
      </w:r>
    </w:p>
    <w:sectPr w:rsidR="00077C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522213">
    <w:abstractNumId w:val="8"/>
  </w:num>
  <w:num w:numId="2" w16cid:durableId="2042631177">
    <w:abstractNumId w:val="6"/>
  </w:num>
  <w:num w:numId="3" w16cid:durableId="1154184049">
    <w:abstractNumId w:val="5"/>
  </w:num>
  <w:num w:numId="4" w16cid:durableId="1912502676">
    <w:abstractNumId w:val="4"/>
  </w:num>
  <w:num w:numId="5" w16cid:durableId="1971747187">
    <w:abstractNumId w:val="7"/>
  </w:num>
  <w:num w:numId="6" w16cid:durableId="1317103637">
    <w:abstractNumId w:val="3"/>
  </w:num>
  <w:num w:numId="7" w16cid:durableId="841047392">
    <w:abstractNumId w:val="2"/>
  </w:num>
  <w:num w:numId="8" w16cid:durableId="1797790741">
    <w:abstractNumId w:val="1"/>
  </w:num>
  <w:num w:numId="9" w16cid:durableId="125169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CE0"/>
    <w:rsid w:val="0015074B"/>
    <w:rsid w:val="0029639D"/>
    <w:rsid w:val="00326F90"/>
    <w:rsid w:val="0035568A"/>
    <w:rsid w:val="007B43C6"/>
    <w:rsid w:val="00AA1D8D"/>
    <w:rsid w:val="00B47730"/>
    <w:rsid w:val="00C458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DD737"/>
  <w14:defaultImageDpi w14:val="300"/>
  <w15:docId w15:val="{81489B50-AD35-4A92-9D14-7074E20C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Patel</cp:lastModifiedBy>
  <cp:revision>3</cp:revision>
  <dcterms:created xsi:type="dcterms:W3CDTF">2013-12-23T23:15:00Z</dcterms:created>
  <dcterms:modified xsi:type="dcterms:W3CDTF">2026-03-31T05:41:00Z</dcterms:modified>
  <cp:category/>
</cp:coreProperties>
</file>